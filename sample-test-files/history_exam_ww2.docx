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 Examination</w:t>
      </w:r>
    </w:p>
    <w:p>
      <w:pPr>
        <w:jc w:val="center"/>
      </w:pPr>
      <w:r>
        <w:t>World War II - Unit Test</w:t>
      </w:r>
    </w:p>
    <w:p>
      <w:pPr>
        <w:jc w:val="center"/>
      </w:pPr>
      <w:r>
        <w:t>Class: 11A | Subject: History | Total Marks: 50 | Time: 1.5 Hours</w:t>
      </w:r>
    </w:p>
    <w:p/>
    <w:p>
      <w:pPr>
        <w:pStyle w:val="Heading1"/>
      </w:pPr>
      <w:r>
        <w:t>Section A: Multiple Choice Questions (10 marks)</w:t>
      </w:r>
    </w:p>
    <w:p>
      <w:r>
        <w:t>1. World War II began in which year?</w:t>
      </w:r>
    </w:p>
    <w:p>
      <w:r>
        <w:t xml:space="preserve">    A) 1935</w:t>
      </w:r>
    </w:p>
    <w:p>
      <w:r>
        <w:t xml:space="preserve">    B) 1939</w:t>
      </w:r>
    </w:p>
    <w:p>
      <w:r>
        <w:t xml:space="preserve">    C) 1941</w:t>
      </w:r>
    </w:p>
    <w:p>
      <w:r>
        <w:t xml:space="preserve">    D) 1945</w:t>
      </w:r>
    </w:p>
    <w:p>
      <w:r>
        <w:t>2. Which country was NOT part of the Allied Powers?</w:t>
      </w:r>
    </w:p>
    <w:p>
      <w:r>
        <w:t xml:space="preserve">    A) USA</w:t>
      </w:r>
    </w:p>
    <w:p>
      <w:r>
        <w:t xml:space="preserve">    B) UK</w:t>
      </w:r>
    </w:p>
    <w:p>
      <w:r>
        <w:t xml:space="preserve">    C) Germany</w:t>
      </w:r>
    </w:p>
    <w:p>
      <w:r>
        <w:t xml:space="preserve">    D) USSR</w:t>
      </w:r>
    </w:p>
    <w:p>
      <w:r>
        <w:t>3. The attack on Pearl Harbor occurred in:</w:t>
      </w:r>
    </w:p>
    <w:p>
      <w:r>
        <w:t xml:space="preserve">    A) 1939</w:t>
      </w:r>
    </w:p>
    <w:p>
      <w:r>
        <w:t xml:space="preserve">    B) 1940</w:t>
      </w:r>
    </w:p>
    <w:p>
      <w:r>
        <w:t xml:space="preserve">    C) 1941</w:t>
      </w:r>
    </w:p>
    <w:p>
      <w:r>
        <w:t xml:space="preserve">    D) 1942</w:t>
      </w:r>
    </w:p>
    <w:p>
      <w:r>
        <w:t>4. D-Day refers to the invasion of:</w:t>
      </w:r>
    </w:p>
    <w:p>
      <w:r>
        <w:t xml:space="preserve">    A) Poland</w:t>
      </w:r>
    </w:p>
    <w:p>
      <w:r>
        <w:t xml:space="preserve">    B) France</w:t>
      </w:r>
    </w:p>
    <w:p>
      <w:r>
        <w:t xml:space="preserve">    C) Germany</w:t>
      </w:r>
    </w:p>
    <w:p>
      <w:r>
        <w:t xml:space="preserve">    D) Japan</w:t>
      </w:r>
    </w:p>
    <w:p>
      <w:r>
        <w:t>5. The war in Europe ended in:</w:t>
      </w:r>
    </w:p>
    <w:p>
      <w:r>
        <w:t xml:space="preserve">    A) May 1945</w:t>
      </w:r>
    </w:p>
    <w:p>
      <w:r>
        <w:t xml:space="preserve">    B) August 1945</w:t>
      </w:r>
    </w:p>
    <w:p>
      <w:r>
        <w:t xml:space="preserve">    C) December 1944</w:t>
      </w:r>
    </w:p>
    <w:p>
      <w:r>
        <w:t xml:space="preserve">    D) January 1946</w:t>
      </w:r>
    </w:p>
    <w:p>
      <w:pPr>
        <w:pStyle w:val="Heading1"/>
      </w:pPr>
      <w:r>
        <w:t>Section B: Short Answer Questions (20 marks)</w:t>
      </w:r>
    </w:p>
    <w:p>
      <w:r>
        <w:t>6. Explain the causes of World War II. (5 marks)</w:t>
      </w:r>
    </w:p>
    <w:p/>
    <w:p/>
    <w:p>
      <w:r>
        <w:t>7. Describe the role of Winston Churchill during the war. (5 marks)</w:t>
      </w:r>
    </w:p>
    <w:p/>
    <w:p/>
    <w:p>
      <w:r>
        <w:t>8. What was the Holocaust? (5 marks)</w:t>
      </w:r>
    </w:p>
    <w:p/>
    <w:p/>
    <w:p>
      <w:r>
        <w:t>9. Explain the significance of the atomic bombings of Hiroshima and Nagasaki. (5 marks)</w:t>
      </w:r>
    </w:p>
    <w:p/>
    <w:p/>
    <w:p>
      <w:pPr>
        <w:pStyle w:val="Heading1"/>
      </w:pPr>
      <w:r>
        <w:t>Section C: Essay Question (20 marks)</w:t>
      </w:r>
    </w:p>
    <w:p>
      <w:r>
        <w:t>10. Analyze the long-term effects of World War II on global politics and the formation of the United Nations. (20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