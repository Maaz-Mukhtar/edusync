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Computer Science Test</w:t>
      </w:r>
    </w:p>
    <w:p>
      <w:pPr>
        <w:jc w:val="center"/>
      </w:pPr>
      <w:r>
        <w:t>Introduction to Programming</w:t>
      </w:r>
    </w:p>
    <w:p>
      <w:pPr>
        <w:jc w:val="center"/>
      </w:pPr>
      <w:r>
        <w:t>Class: 9C | Total Marks: 40 | Time: 1 Hour</w:t>
      </w:r>
    </w:p>
    <w:p/>
    <w:p>
      <w:pPr>
        <w:pStyle w:val="Heading1"/>
      </w:pPr>
      <w:r>
        <w:t>Section A: Theory (20 marks)</w:t>
      </w:r>
    </w:p>
    <w:p>
      <w:r>
        <w:t>1. What is an algorithm? Give an example. (4 marks)</w:t>
      </w:r>
    </w:p>
    <w:p/>
    <w:p>
      <w:r>
        <w:t>2. Explain the difference between a compiler and an interpreter. (4 marks)</w:t>
      </w:r>
    </w:p>
    <w:p/>
    <w:p>
      <w:r>
        <w:t>3. What are variables? Name three data types. (4 marks)</w:t>
      </w:r>
    </w:p>
    <w:p/>
    <w:p>
      <w:r>
        <w:t>4. Draw a flowchart to find the largest of three numbers. (4 marks)</w:t>
      </w:r>
    </w:p>
    <w:p/>
    <w:p>
      <w:r>
        <w:t>5. What is a loop? Name two types of loops. (4 marks)</w:t>
      </w:r>
    </w:p>
    <w:p/>
    <w:p>
      <w:pPr>
        <w:pStyle w:val="Heading1"/>
      </w:pPr>
      <w:r>
        <w:t>Section B: Practical (20 marks)</w:t>
      </w:r>
    </w:p>
    <w:p>
      <w:r>
        <w:t>6. Write a program to print 'Hello World' in Python. (4 marks)</w:t>
      </w:r>
    </w:p>
    <w:p/>
    <w:p>
      <w:r>
        <w:t>7. Write a program to add two numbers entered by the user. (6 marks)</w:t>
      </w:r>
    </w:p>
    <w:p/>
    <w:p>
      <w:r>
        <w:t>8. Write a program to check if a number is even or odd. (5 marks)</w:t>
      </w:r>
    </w:p>
    <w:p/>
    <w:p>
      <w:r>
        <w:t>9. Write a program to print the first 10 natural numbers using a loop. (5 marks)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