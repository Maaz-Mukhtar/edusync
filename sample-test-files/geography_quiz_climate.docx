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Geography Quiz</w:t>
      </w:r>
    </w:p>
    <w:p>
      <w:pPr>
        <w:jc w:val="center"/>
      </w:pPr>
      <w:r>
        <w:t>Climate and Weather Patterns</w:t>
      </w:r>
    </w:p>
    <w:p>
      <w:pPr>
        <w:jc w:val="center"/>
      </w:pPr>
      <w:r>
        <w:t>Class: 7A | Total Marks: 30</w:t>
      </w:r>
    </w:p>
    <w:p/>
    <w:p>
      <w:pPr>
        <w:pStyle w:val="Heading2"/>
      </w:pPr>
      <w:r>
        <w:t>Instructions: Answer all questions.</w:t>
      </w:r>
    </w:p>
    <w:p>
      <w:r>
        <w:t>1. Define weather and climate. How are they different? (4 marks)</w:t>
      </w:r>
    </w:p>
    <w:p/>
    <w:p>
      <w:r>
        <w:t>2. Name the three main climate zones of the Earth. (3 marks)</w:t>
      </w:r>
    </w:p>
    <w:p/>
    <w:p>
      <w:r>
        <w:t>3. What causes seasons on Earth? Explain with a diagram. (5 marks)</w:t>
      </w:r>
    </w:p>
    <w:p/>
    <w:p>
      <w:r>
        <w:t>4. List four factors that affect the climate of a region. (4 marks)</w:t>
      </w:r>
    </w:p>
    <w:p/>
    <w:p>
      <w:r>
        <w:t>5. Explain the water cycle with a labeled diagram. (6 marks)</w:t>
      </w:r>
    </w:p>
    <w:p/>
    <w:p>
      <w:r>
        <w:t>6. What is global warming? What are its main causes? (4 marks)</w:t>
      </w:r>
    </w:p>
    <w:p/>
    <w:p>
      <w:r>
        <w:t>7. Describe two effects of climate change on polar regions. (4 marks)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